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Juan Pérez</w:t>
      </w:r>
    </w:p>
    <w:p>
      <w:pPr>
        <w:pStyle w:val="Normal"/>
        <w:spacing w:before="0" w:after="0"/>
        <w:jc w:val="center"/>
        <w:rPr/>
      </w:pPr>
      <w:r>
        <w:rPr/>
        <w:t>Calle de la Industria 27, 4º B, 28045 Madrid, España</w:t>
      </w:r>
    </w:p>
    <w:p>
      <w:pPr>
        <w:pStyle w:val="Normal"/>
        <w:spacing w:before="0" w:after="0"/>
        <w:jc w:val="center"/>
        <w:rPr/>
      </w:pPr>
      <w:r>
        <w:rPr/>
        <w:t>juan.perez@ejemplo.com</w:t>
      </w:r>
    </w:p>
    <w:p>
      <w:pPr>
        <w:pStyle w:val="Normal"/>
        <w:spacing w:before="0" w:after="0"/>
        <w:jc w:val="center"/>
        <w:rPr/>
      </w:pPr>
      <w:r>
        <w:rPr/>
        <w:t>+34 612 345 678</w:t>
        <w:br/>
      </w:r>
      <w:r>
        <w:rPr/>
        <w:t>_____________________________________________________________________________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/>
        <w:t>[date]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/>
        <w:t>[company_name]</w:t>
      </w:r>
    </w:p>
    <w:p>
      <w:pPr>
        <w:pStyle w:val="Normal"/>
        <w:spacing w:before="0" w:after="0"/>
        <w:rPr/>
      </w:pPr>
      <w:r>
        <w:rPr/>
        <w:t>[location]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/>
        <w:t>[greeting]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[letter_body]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/>
        <w:t>Atentamente,</w:t>
      </w:r>
    </w:p>
    <w:p>
      <w:pPr>
        <w:pStyle w:val="Normal"/>
        <w:spacing w:before="0" w:after="200"/>
        <w:rPr/>
      </w:pPr>
      <w:r>
        <w:rPr/>
        <w:t>Juan Pérez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ascii="Calibri" w:hAnsi="Calibri" w:cs="Lucida Sans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LibreOffice/25.8.6.2$Windows_X86_64 LibreOffice_project/b4b39682cd9868fa725bc664aff94278d315bd04</Application>
  <AppVersion>15.0000</AppVersion>
  <Pages>1</Pages>
  <Words>26</Words>
  <Characters>237</Characters>
  <CharactersWithSpaces>252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dcterms:modified xsi:type="dcterms:W3CDTF">2026-06-02T00:15:06Z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