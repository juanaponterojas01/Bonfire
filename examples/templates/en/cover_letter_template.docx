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[candidate_name]</w:t>
      </w:r>
    </w:p>
    <w:p>
      <w:pPr>
        <w:spacing w:after="0" w:before="0"/>
      </w:pPr>
      <w:r>
        <w:t>[candidate_address]</w:t>
      </w:r>
    </w:p>
    <w:p>
      <w:pPr>
        <w:spacing w:after="0" w:before="0"/>
      </w:pPr>
      <w:r>
        <w:t>[candidate_email]</w:t>
      </w:r>
    </w:p>
    <w:p>
      <w:pPr>
        <w:spacing w:after="0" w:before="0"/>
      </w:pPr>
      <w:r>
        <w:t>[candidate_phone]</w:t>
      </w:r>
    </w:p>
    <w:p/>
    <w:p>
      <w:pPr>
        <w:spacing w:after="0"/>
      </w:pPr>
      <w:r>
        <w:t>[date]</w:t>
      </w:r>
    </w:p>
    <w:p/>
    <w:p>
      <w:pPr>
        <w:spacing w:after="0"/>
      </w:pPr>
      <w:r>
        <w:t>[company_name]</w:t>
      </w:r>
    </w:p>
    <w:p>
      <w:pPr>
        <w:spacing w:after="0"/>
      </w:pPr>
      <w:r>
        <w:t>[location]</w:t>
      </w:r>
    </w:p>
    <w:p/>
    <w:p>
      <w:pPr>
        <w:spacing w:after="0"/>
      </w:pPr>
      <w:r>
        <w:t>[greeting]</w:t>
      </w:r>
    </w:p>
    <w:p/>
    <w:p>
      <w:r>
        <w:t>[letter_body]</w:t>
      </w:r>
    </w:p>
    <w:p/>
    <w:p>
      <w:pPr>
        <w:spacing w:after="0"/>
      </w:pPr>
      <w:r>
        <w:t>Sincerely,</w:t>
      </w:r>
    </w:p>
    <w:p>
      <w:pPr>
        <w:spacing w:before="0"/>
      </w:pPr>
      <w:r>
        <w:t>[candidate_name]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